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073D" w14:textId="77777777" w:rsidR="00285058" w:rsidRDefault="00C300C3">
      <w:pPr>
        <w:pStyle w:val="Titre1"/>
      </w:pPr>
      <w:r>
        <w:t>Mission Résultat d'Exploitation</w:t>
      </w:r>
    </w:p>
    <w:p w14:paraId="751A92E3" w14:textId="77777777" w:rsidR="00285058" w:rsidRDefault="00C300C3">
      <w:r>
        <w:t>Quiz interactif – Version Kahoot / Wooclap</w:t>
      </w:r>
      <w:r>
        <w:br/>
        <w:t>Objectif : montrer que chaque métier agit sur le résultat d'exploitation.</w:t>
      </w:r>
      <w:r>
        <w:br/>
      </w:r>
    </w:p>
    <w:p w14:paraId="1782059B" w14:textId="77777777" w:rsidR="00285058" w:rsidRDefault="00C300C3">
      <w:pPr>
        <w:pStyle w:val="Titre2"/>
      </w:pPr>
      <w:r>
        <w:t xml:space="preserve">Question 1 - </w:t>
      </w:r>
      <w:r>
        <w:t>👔</w:t>
      </w:r>
      <w:r>
        <w:t xml:space="preserve"> Président</w:t>
      </w:r>
    </w:p>
    <w:p w14:paraId="721DB797" w14:textId="77777777" w:rsidR="00285058" w:rsidRDefault="00C300C3">
      <w:r>
        <w:rPr>
          <w:b/>
        </w:rPr>
        <w:t>Le président présente chaque mois les résultats de l'entreprise à tous les salariés.</w:t>
      </w:r>
    </w:p>
    <w:p w14:paraId="7919031A" w14:textId="77777777" w:rsidR="00285058" w:rsidRDefault="00C300C3">
      <w:pPr>
        <w:pStyle w:val="Listepuces"/>
      </w:pPr>
      <w:r>
        <w:t>A. Cela ne change rien.</w:t>
      </w:r>
    </w:p>
    <w:p w14:paraId="4F990856" w14:textId="77777777" w:rsidR="00285058" w:rsidRDefault="00C300C3">
      <w:pPr>
        <w:pStyle w:val="Listepuces"/>
      </w:pPr>
      <w:r>
        <w:t>B. Cela augmente automatiquement les charges.</w:t>
      </w:r>
    </w:p>
    <w:p w14:paraId="3CE1A9E1" w14:textId="77777777" w:rsidR="00285058" w:rsidRDefault="00C300C3">
      <w:pPr>
        <w:pStyle w:val="Listepuces"/>
      </w:pPr>
      <w:r>
        <w:t>C. Cela peut améliorer le résultat d'exploitation en aidant chacun à prendre de meilleures décisions. ✅</w:t>
      </w:r>
    </w:p>
    <w:p w14:paraId="383EE006" w14:textId="77777777" w:rsidR="00285058" w:rsidRDefault="00C300C3">
      <w:pPr>
        <w:pStyle w:val="Listepuces"/>
      </w:pPr>
      <w:r>
        <w:t>D. Cela fait baisser les ventes.</w:t>
      </w:r>
    </w:p>
    <w:p w14:paraId="5F25245D" w14:textId="77777777" w:rsidR="00285058" w:rsidRDefault="00C300C3">
      <w:r>
        <w:t>💡</w:t>
      </w:r>
      <w:r>
        <w:t xml:space="preserve"> Explication : Quand chacun comprend les objectifs de l'entreprise, il prend plus facilement les bonnes décisions au quotidien.</w:t>
      </w:r>
    </w:p>
    <w:p w14:paraId="2EF0E9FD" w14:textId="77777777" w:rsidR="00285058" w:rsidRDefault="00C300C3">
      <w:pPr>
        <w:pStyle w:val="Titre2"/>
      </w:pPr>
      <w:r>
        <w:t xml:space="preserve">Question 2 - </w:t>
      </w:r>
      <w:r>
        <w:t>👔</w:t>
      </w:r>
      <w:r>
        <w:t xml:space="preserve"> Président</w:t>
      </w:r>
    </w:p>
    <w:p w14:paraId="6B4D5F75" w14:textId="77777777" w:rsidR="00285058" w:rsidRDefault="00C300C3">
      <w:r>
        <w:rPr>
          <w:b/>
        </w:rPr>
        <w:t>Le président investit dans un logiciel qui fait gagner du temps aux équipes administratives.</w:t>
      </w:r>
    </w:p>
    <w:p w14:paraId="1253EF76" w14:textId="77777777" w:rsidR="00285058" w:rsidRDefault="00C300C3">
      <w:pPr>
        <w:pStyle w:val="Listepuces"/>
      </w:pPr>
      <w:r>
        <w:t>A. C'est uniquement une dépense.</w:t>
      </w:r>
    </w:p>
    <w:p w14:paraId="39164155" w14:textId="77777777" w:rsidR="00285058" w:rsidRDefault="00C300C3">
      <w:pPr>
        <w:pStyle w:val="Listepuces"/>
      </w:pPr>
      <w:r>
        <w:t>B. Cela fait baisser les ventes.</w:t>
      </w:r>
    </w:p>
    <w:p w14:paraId="25D52DF3" w14:textId="77777777" w:rsidR="00285058" w:rsidRDefault="00C300C3">
      <w:pPr>
        <w:pStyle w:val="Listepuces"/>
      </w:pPr>
      <w:r>
        <w:t>C. C'est un investissement qui améliore l'organisation et peut améliorer le résultat d'exploitation. ✅</w:t>
      </w:r>
    </w:p>
    <w:p w14:paraId="7E509578" w14:textId="77777777" w:rsidR="00285058" w:rsidRDefault="00C300C3">
      <w:pPr>
        <w:pStyle w:val="Listepuces"/>
      </w:pPr>
      <w:r>
        <w:t>D. Aucun impact.</w:t>
      </w:r>
    </w:p>
    <w:p w14:paraId="748326C2" w14:textId="77777777" w:rsidR="00285058" w:rsidRDefault="00C300C3">
      <w:r>
        <w:t>💡</w:t>
      </w:r>
      <w:r>
        <w:t xml:space="preserve"> Explication : Un bon outil permet de gagner du temps, de limiter les erreurs et de se concentrer sur des tâches qui créent de la valeur.</w:t>
      </w:r>
    </w:p>
    <w:p w14:paraId="6672DE94" w14:textId="77777777" w:rsidR="00285058" w:rsidRDefault="00C300C3">
      <w:pPr>
        <w:pStyle w:val="Titre2"/>
      </w:pPr>
      <w:r>
        <w:t xml:space="preserve">Question 3 - </w:t>
      </w:r>
      <w:r>
        <w:t>👔</w:t>
      </w:r>
      <w:r>
        <w:t xml:space="preserve"> Président</w:t>
      </w:r>
    </w:p>
    <w:p w14:paraId="5FD1C894" w14:textId="77777777" w:rsidR="00285058" w:rsidRDefault="00C300C3">
      <w:r>
        <w:rPr>
          <w:b/>
        </w:rPr>
        <w:t>Form-Edit développe une nouvelle offre de formation sur mesure.</w:t>
      </w:r>
    </w:p>
    <w:p w14:paraId="0E08B66D" w14:textId="77777777" w:rsidR="00285058" w:rsidRDefault="00C300C3">
      <w:pPr>
        <w:pStyle w:val="Listepuces"/>
      </w:pPr>
      <w:r>
        <w:t>A. Cela réduit les revenus.</w:t>
      </w:r>
    </w:p>
    <w:p w14:paraId="7F4B3335" w14:textId="77777777" w:rsidR="00285058" w:rsidRDefault="00C300C3">
      <w:pPr>
        <w:pStyle w:val="Listepuces"/>
      </w:pPr>
      <w:r>
        <w:t>B. Cela permet souvent de vendre davantage pour un coût proche et améliore le résultat d'exploitation. ✅</w:t>
      </w:r>
    </w:p>
    <w:p w14:paraId="02F880A1" w14:textId="77777777" w:rsidR="00285058" w:rsidRDefault="00C300C3">
      <w:pPr>
        <w:pStyle w:val="Listepuces"/>
      </w:pPr>
      <w:r>
        <w:t>C. Cela augmente forcément les charges.</w:t>
      </w:r>
    </w:p>
    <w:p w14:paraId="126B4415" w14:textId="77777777" w:rsidR="00285058" w:rsidRDefault="00C300C3">
      <w:pPr>
        <w:pStyle w:val="Listepuces"/>
      </w:pPr>
      <w:r>
        <w:t>D. Aucun impact.</w:t>
      </w:r>
    </w:p>
    <w:p w14:paraId="381F97D3" w14:textId="77777777" w:rsidR="00285058" w:rsidRDefault="00C300C3">
      <w:r>
        <w:t>💡</w:t>
      </w:r>
      <w:r>
        <w:t xml:space="preserve"> Explication : Une offre adaptée aux besoins des clients permet de développer l'activité.</w:t>
      </w:r>
    </w:p>
    <w:p w14:paraId="2F103AFE" w14:textId="79F54954" w:rsidR="00285058" w:rsidRDefault="00C300C3">
      <w:pPr>
        <w:pStyle w:val="Titre2"/>
      </w:pPr>
      <w:r>
        <w:lastRenderedPageBreak/>
        <w:t xml:space="preserve">Question 4 </w:t>
      </w:r>
      <w:proofErr w:type="gramStart"/>
      <w:r>
        <w:t xml:space="preserve">- </w:t>
      </w:r>
      <w:r>
        <w:t>💼</w:t>
      </w:r>
      <w:r>
        <w:t xml:space="preserve"> Comptabilité</w:t>
      </w:r>
      <w:proofErr w:type="gramEnd"/>
      <w:r>
        <w:t xml:space="preserve"> </w:t>
      </w:r>
    </w:p>
    <w:p w14:paraId="1CB3E4BD" w14:textId="77777777" w:rsidR="00285058" w:rsidRDefault="00C300C3">
      <w:r>
        <w:rPr>
          <w:b/>
        </w:rPr>
        <w:t>Les factures clients sont envoyées avec trois semaines de retard.</w:t>
      </w:r>
    </w:p>
    <w:p w14:paraId="3C5ADE8F" w14:textId="77777777" w:rsidR="00285058" w:rsidRDefault="00C300C3">
      <w:pPr>
        <w:pStyle w:val="Listepuces"/>
      </w:pPr>
      <w:r>
        <w:t>A. Aucun impact.</w:t>
      </w:r>
    </w:p>
    <w:p w14:paraId="0518DAC3" w14:textId="77777777" w:rsidR="00285058" w:rsidRDefault="00C300C3">
      <w:pPr>
        <w:pStyle w:val="Listepuces"/>
      </w:pPr>
      <w:r>
        <w:t>B. L'entreprise est payée plus tard, ce qui peut dégrader le résultat d'exploitation. ✅</w:t>
      </w:r>
    </w:p>
    <w:p w14:paraId="258D10E8" w14:textId="77777777" w:rsidR="00285058" w:rsidRDefault="00C300C3">
      <w:pPr>
        <w:pStyle w:val="Listepuces"/>
      </w:pPr>
      <w:r>
        <w:t>C. Les charges diminuent.</w:t>
      </w:r>
    </w:p>
    <w:p w14:paraId="2FCE5240" w14:textId="77777777" w:rsidR="00285058" w:rsidRDefault="00C300C3">
      <w:pPr>
        <w:pStyle w:val="Listepuces"/>
      </w:pPr>
      <w:r>
        <w:t>D. Les clients paient plus vite.</w:t>
      </w:r>
    </w:p>
    <w:p w14:paraId="19361D0C" w14:textId="77777777" w:rsidR="00285058" w:rsidRDefault="00C300C3">
      <w:r>
        <w:t>💡</w:t>
      </w:r>
      <w:r>
        <w:t xml:space="preserve"> Explication : Être payé plus tard peut créer des difficultés de trésorerie et augmenter les risques de litige.</w:t>
      </w:r>
    </w:p>
    <w:p w14:paraId="4C0506E3" w14:textId="520B0BC2" w:rsidR="00285058" w:rsidRDefault="00C300C3">
      <w:pPr>
        <w:pStyle w:val="Titre2"/>
      </w:pPr>
      <w:r>
        <w:t xml:space="preserve">Question 5 </w:t>
      </w:r>
      <w:proofErr w:type="gramStart"/>
      <w:r>
        <w:t xml:space="preserve">- </w:t>
      </w:r>
      <w:r>
        <w:t>💼</w:t>
      </w:r>
      <w:r>
        <w:t xml:space="preserve"> </w:t>
      </w:r>
      <w:r>
        <w:t>RH</w:t>
      </w:r>
      <w:proofErr w:type="gramEnd"/>
    </w:p>
    <w:p w14:paraId="77E60EC6" w14:textId="77777777" w:rsidR="00285058" w:rsidRDefault="00C300C3">
      <w:r>
        <w:rPr>
          <w:b/>
        </w:rPr>
        <w:t>Les RH mettent en place un parcours d'intégration pour les nouveaux salariés.</w:t>
      </w:r>
    </w:p>
    <w:p w14:paraId="4FD1B9BD" w14:textId="77777777" w:rsidR="00285058" w:rsidRDefault="00C300C3">
      <w:pPr>
        <w:pStyle w:val="Listepuces"/>
      </w:pPr>
      <w:r>
        <w:t>A. C'est un coût inutile.</w:t>
      </w:r>
    </w:p>
    <w:p w14:paraId="3BCF7295" w14:textId="77777777" w:rsidR="00285058" w:rsidRDefault="00C300C3">
      <w:pPr>
        <w:pStyle w:val="Listepuces"/>
      </w:pPr>
      <w:r>
        <w:t>B. Les nouveaux salariés deviennent plus vite autonomes et cela améliore le résultat d'exploitation. ✅</w:t>
      </w:r>
    </w:p>
    <w:p w14:paraId="206B9FB0" w14:textId="77777777" w:rsidR="00285058" w:rsidRDefault="00C300C3">
      <w:pPr>
        <w:pStyle w:val="Listepuces"/>
      </w:pPr>
      <w:r>
        <w:t>C. Aucun impact.</w:t>
      </w:r>
    </w:p>
    <w:p w14:paraId="5BD9E972" w14:textId="77777777" w:rsidR="00285058" w:rsidRDefault="00C300C3">
      <w:pPr>
        <w:pStyle w:val="Listepuces"/>
      </w:pPr>
      <w:r>
        <w:t>D. Les ventes diminuent.</w:t>
      </w:r>
    </w:p>
    <w:p w14:paraId="51DD9155" w14:textId="77777777" w:rsidR="00285058" w:rsidRDefault="00C300C3">
      <w:r>
        <w:t>💡</w:t>
      </w:r>
      <w:r>
        <w:t xml:space="preserve"> Explication : Un salarié bien intégré est rapidement efficace et reste plus longtemps dans l'entreprise.</w:t>
      </w:r>
    </w:p>
    <w:p w14:paraId="3C1D3854" w14:textId="23E560F5" w:rsidR="00285058" w:rsidRDefault="00C300C3">
      <w:pPr>
        <w:pStyle w:val="Titre2"/>
      </w:pPr>
      <w:r>
        <w:t xml:space="preserve">Question 6 </w:t>
      </w:r>
      <w:proofErr w:type="gramStart"/>
      <w:r>
        <w:t xml:space="preserve">- </w:t>
      </w:r>
      <w:r>
        <w:t>💼</w:t>
      </w:r>
      <w:r>
        <w:t xml:space="preserve"> </w:t>
      </w:r>
      <w:r w:rsidR="00E85854">
        <w:t>service</w:t>
      </w:r>
      <w:proofErr w:type="gramEnd"/>
      <w:r w:rsidR="00E85854">
        <w:t xml:space="preserve"> formation</w:t>
      </w:r>
    </w:p>
    <w:p w14:paraId="4806CF2C" w14:textId="3DB05496" w:rsidR="00285058" w:rsidRDefault="00C300C3">
      <w:r>
        <w:rPr>
          <w:b/>
        </w:rPr>
        <w:t xml:space="preserve">Un dossier </w:t>
      </w:r>
      <w:r w:rsidR="00E85854">
        <w:rPr>
          <w:b/>
        </w:rPr>
        <w:t xml:space="preserve">de formation est </w:t>
      </w:r>
      <w:proofErr w:type="spellStart"/>
      <w:r w:rsidR="00E85854">
        <w:rPr>
          <w:b/>
        </w:rPr>
        <w:t>refusé</w:t>
      </w:r>
      <w:proofErr w:type="spellEnd"/>
      <w:r w:rsidR="00E85854">
        <w:rPr>
          <w:b/>
        </w:rPr>
        <w:t xml:space="preserve"> par un </w:t>
      </w:r>
      <w:proofErr w:type="spellStart"/>
      <w:r w:rsidR="00E85854">
        <w:rPr>
          <w:b/>
        </w:rPr>
        <w:t>organisme</w:t>
      </w:r>
      <w:proofErr w:type="spellEnd"/>
      <w:r w:rsidR="00E85854">
        <w:rPr>
          <w:b/>
        </w:rPr>
        <w:t xml:space="preserve"> </w:t>
      </w:r>
      <w:proofErr w:type="spellStart"/>
      <w:r w:rsidR="00E85854">
        <w:rPr>
          <w:b/>
        </w:rPr>
        <w:t>collecteur</w:t>
      </w:r>
      <w:proofErr w:type="spellEnd"/>
      <w:r w:rsidR="00E85854">
        <w:rPr>
          <w:b/>
        </w:rPr>
        <w:t xml:space="preserve"> de formation</w:t>
      </w:r>
      <w:r>
        <w:rPr>
          <w:b/>
        </w:rPr>
        <w:t xml:space="preserve"> car il est incomplet.</w:t>
      </w:r>
    </w:p>
    <w:p w14:paraId="4846B0F6" w14:textId="77777777" w:rsidR="00285058" w:rsidRDefault="00C300C3">
      <w:pPr>
        <w:pStyle w:val="Listepuces"/>
      </w:pPr>
      <w:r>
        <w:t>A. Aucun impact.</w:t>
      </w:r>
    </w:p>
    <w:p w14:paraId="5AFFAF5F" w14:textId="77777777" w:rsidR="00285058" w:rsidRDefault="00C300C3">
      <w:pPr>
        <w:pStyle w:val="Listepuces"/>
      </w:pPr>
      <w:r>
        <w:t>B. L'entreprise perd un financement prévu : le résultat d'exploitation baisse. ✅</w:t>
      </w:r>
    </w:p>
    <w:p w14:paraId="1DF7BFD5" w14:textId="77777777" w:rsidR="00285058" w:rsidRDefault="00C300C3">
      <w:pPr>
        <w:pStyle w:val="Listepuces"/>
      </w:pPr>
      <w:r>
        <w:t>C. Les revenus augmentent.</w:t>
      </w:r>
    </w:p>
    <w:p w14:paraId="44870C92" w14:textId="77777777" w:rsidR="00285058" w:rsidRDefault="00C300C3">
      <w:pPr>
        <w:pStyle w:val="Listepuces"/>
      </w:pPr>
      <w:r>
        <w:t>D. Les charges diminuent.</w:t>
      </w:r>
    </w:p>
    <w:p w14:paraId="0BFA0DBE" w14:textId="77777777" w:rsidR="00285058" w:rsidRDefault="00C300C3">
      <w:r>
        <w:t>💡</w:t>
      </w:r>
      <w:r>
        <w:t xml:space="preserve"> Explication : Une simple erreur administrative peut coûter plusieurs milliers d'euros.</w:t>
      </w:r>
    </w:p>
    <w:p w14:paraId="72931FB7" w14:textId="77777777" w:rsidR="00E85854" w:rsidRDefault="00C300C3" w:rsidP="00E85854">
      <w:pPr>
        <w:pStyle w:val="Titre2"/>
      </w:pPr>
      <w:r>
        <w:t xml:space="preserve">Question 7 </w:t>
      </w:r>
      <w:proofErr w:type="gramStart"/>
      <w:r>
        <w:t xml:space="preserve">- </w:t>
      </w:r>
      <w:r>
        <w:t>📣</w:t>
      </w:r>
      <w:r>
        <w:t xml:space="preserve"> </w:t>
      </w:r>
      <w:r w:rsidR="00E85854">
        <w:t>service</w:t>
      </w:r>
      <w:proofErr w:type="gramEnd"/>
      <w:r w:rsidR="00E85854">
        <w:t xml:space="preserve"> formation</w:t>
      </w:r>
    </w:p>
    <w:p w14:paraId="12EDD731" w14:textId="1134B72E" w:rsidR="00285058" w:rsidRDefault="00285058">
      <w:pPr>
        <w:pStyle w:val="Titre2"/>
      </w:pPr>
    </w:p>
    <w:p w14:paraId="496529DF" w14:textId="1AC21020" w:rsidR="00285058" w:rsidRDefault="00E85854">
      <w:r>
        <w:rPr>
          <w:b/>
        </w:rPr>
        <w:t>Le service formation</w:t>
      </w:r>
      <w:r w:rsidR="00C300C3">
        <w:rPr>
          <w:b/>
        </w:rPr>
        <w:t xml:space="preserve"> </w:t>
      </w:r>
      <w:proofErr w:type="gramStart"/>
      <w:r w:rsidR="00C300C3">
        <w:rPr>
          <w:b/>
        </w:rPr>
        <w:t>propose</w:t>
      </w:r>
      <w:proofErr w:type="gramEnd"/>
      <w:r w:rsidR="00C300C3">
        <w:rPr>
          <w:b/>
        </w:rPr>
        <w:t xml:space="preserve"> </w:t>
      </w:r>
      <w:proofErr w:type="spellStart"/>
      <w:r w:rsidR="00C300C3">
        <w:rPr>
          <w:b/>
        </w:rPr>
        <w:t>une</w:t>
      </w:r>
      <w:proofErr w:type="spellEnd"/>
      <w:r w:rsidR="00C300C3">
        <w:rPr>
          <w:b/>
        </w:rPr>
        <w:t xml:space="preserve"> formation complémentaire adaptée au client.</w:t>
      </w:r>
    </w:p>
    <w:p w14:paraId="49043D42" w14:textId="77777777" w:rsidR="00285058" w:rsidRDefault="00C300C3">
      <w:pPr>
        <w:pStyle w:val="Listepuces"/>
      </w:pPr>
      <w:r>
        <w:t>A. Cela fait perdre du temps.</w:t>
      </w:r>
    </w:p>
    <w:p w14:paraId="42AEE05F" w14:textId="77777777" w:rsidR="00285058" w:rsidRDefault="00C300C3">
      <w:pPr>
        <w:pStyle w:val="Listepuces"/>
      </w:pPr>
      <w:r>
        <w:t>B. Cela augmente les ventes et améliore le résultat d'exploitation. ✅</w:t>
      </w:r>
    </w:p>
    <w:p w14:paraId="49E27CB8" w14:textId="77777777" w:rsidR="00285058" w:rsidRDefault="00C300C3">
      <w:pPr>
        <w:pStyle w:val="Listepuces"/>
      </w:pPr>
      <w:r>
        <w:t>C. Cela augmente uniquement les charges.</w:t>
      </w:r>
    </w:p>
    <w:p w14:paraId="10D78161" w14:textId="77777777" w:rsidR="00285058" w:rsidRDefault="00C300C3">
      <w:pPr>
        <w:pStyle w:val="Listepuces"/>
      </w:pPr>
      <w:r>
        <w:t>D. Aucun impact.</w:t>
      </w:r>
    </w:p>
    <w:p w14:paraId="368B143F" w14:textId="77777777" w:rsidR="00285058" w:rsidRDefault="00C300C3">
      <w:r>
        <w:lastRenderedPageBreak/>
        <w:t>💡</w:t>
      </w:r>
      <w:r>
        <w:t xml:space="preserve"> Explication : Une vente complémentaire rapporte souvent beaucoup pour très peu de coût supplémentaire.</w:t>
      </w:r>
    </w:p>
    <w:p w14:paraId="10947C99" w14:textId="10DC5346" w:rsidR="00285058" w:rsidRDefault="00C300C3">
      <w:pPr>
        <w:pStyle w:val="Titre2"/>
      </w:pPr>
      <w:r>
        <w:t xml:space="preserve">Question 8 </w:t>
      </w:r>
      <w:proofErr w:type="gramStart"/>
      <w:r>
        <w:t xml:space="preserve">- </w:t>
      </w:r>
      <w:r>
        <w:t>📣</w:t>
      </w:r>
      <w:r>
        <w:t xml:space="preserve"> </w:t>
      </w:r>
      <w:r w:rsidR="00E85854">
        <w:t>service</w:t>
      </w:r>
      <w:proofErr w:type="gramEnd"/>
      <w:r w:rsidR="00E85854">
        <w:t xml:space="preserve"> </w:t>
      </w:r>
      <w:r>
        <w:t>Commercial</w:t>
      </w:r>
    </w:p>
    <w:p w14:paraId="2B7CA68A" w14:textId="03FCF6A4" w:rsidR="00285058" w:rsidRDefault="00C300C3">
      <w:r>
        <w:rPr>
          <w:b/>
        </w:rPr>
        <w:t xml:space="preserve">Le </w:t>
      </w:r>
      <w:r w:rsidR="00E85854">
        <w:rPr>
          <w:b/>
        </w:rPr>
        <w:t xml:space="preserve">service </w:t>
      </w:r>
      <w:r>
        <w:rPr>
          <w:b/>
        </w:rPr>
        <w:t xml:space="preserve">commercial </w:t>
      </w:r>
      <w:proofErr w:type="spellStart"/>
      <w:r>
        <w:rPr>
          <w:b/>
        </w:rPr>
        <w:t>valide</w:t>
      </w:r>
      <w:proofErr w:type="spellEnd"/>
      <w:r>
        <w:rPr>
          <w:b/>
        </w:rPr>
        <w:t xml:space="preserve"> un devis sans </w:t>
      </w:r>
      <w:proofErr w:type="spellStart"/>
      <w:r>
        <w:rPr>
          <w:b/>
        </w:rPr>
        <w:t>vérifier</w:t>
      </w:r>
      <w:proofErr w:type="spellEnd"/>
      <w:r>
        <w:rPr>
          <w:b/>
        </w:rPr>
        <w:t xml:space="preserve"> les stocks.</w:t>
      </w:r>
    </w:p>
    <w:p w14:paraId="680DD55F" w14:textId="77777777" w:rsidR="00285058" w:rsidRDefault="00C300C3">
      <w:pPr>
        <w:pStyle w:val="Listepuces"/>
      </w:pPr>
      <w:r>
        <w:t>A. Aucun risque.</w:t>
      </w:r>
    </w:p>
    <w:p w14:paraId="75BF8429" w14:textId="77777777" w:rsidR="00285058" w:rsidRDefault="00C300C3">
      <w:pPr>
        <w:pStyle w:val="Listepuces"/>
      </w:pPr>
      <w:r>
        <w:t>B. Cela peut provoquer une annulation et des coûts supplémentaires. ✅</w:t>
      </w:r>
    </w:p>
    <w:p w14:paraId="4F3E1340" w14:textId="77777777" w:rsidR="00285058" w:rsidRDefault="00C300C3">
      <w:pPr>
        <w:pStyle w:val="Listepuces"/>
      </w:pPr>
      <w:r>
        <w:t>C. Les ventes augmentent.</w:t>
      </w:r>
    </w:p>
    <w:p w14:paraId="1B756FEB" w14:textId="77777777" w:rsidR="00285058" w:rsidRDefault="00C300C3">
      <w:pPr>
        <w:pStyle w:val="Listepuces"/>
      </w:pPr>
      <w:r>
        <w:t>D. Aucun impact.</w:t>
      </w:r>
    </w:p>
    <w:p w14:paraId="035352E8" w14:textId="77777777" w:rsidR="00285058" w:rsidRDefault="00C300C3">
      <w:r>
        <w:t>💡</w:t>
      </w:r>
      <w:r>
        <w:t xml:space="preserve"> Explication : Une mauvaise coordination coûte du temps, de l'argent et peut décevoir le client.</w:t>
      </w:r>
    </w:p>
    <w:p w14:paraId="2EA03B2A" w14:textId="728BAEB5" w:rsidR="00285058" w:rsidRDefault="00C300C3">
      <w:pPr>
        <w:pStyle w:val="Titre2"/>
      </w:pPr>
      <w:r>
        <w:t xml:space="preserve">Question 9 </w:t>
      </w:r>
      <w:proofErr w:type="gramStart"/>
      <w:r>
        <w:t xml:space="preserve">- </w:t>
      </w:r>
      <w:r>
        <w:t>📣</w:t>
      </w:r>
      <w:r>
        <w:t xml:space="preserve"> </w:t>
      </w:r>
      <w:r w:rsidR="00E85854">
        <w:t>le</w:t>
      </w:r>
      <w:proofErr w:type="gramEnd"/>
      <w:r w:rsidR="00E85854">
        <w:t xml:space="preserve"> service </w:t>
      </w:r>
      <w:r>
        <w:t>Commercial</w:t>
      </w:r>
    </w:p>
    <w:p w14:paraId="540A8C88" w14:textId="72E41B7A" w:rsidR="00285058" w:rsidRDefault="00C300C3">
      <w:r>
        <w:rPr>
          <w:b/>
        </w:rPr>
        <w:t xml:space="preserve">Le </w:t>
      </w:r>
      <w:r w:rsidR="00E85854">
        <w:rPr>
          <w:b/>
        </w:rPr>
        <w:t xml:space="preserve">service </w:t>
      </w:r>
      <w:r>
        <w:rPr>
          <w:b/>
        </w:rPr>
        <w:t xml:space="preserve">commercial </w:t>
      </w:r>
      <w:proofErr w:type="spellStart"/>
      <w:r>
        <w:rPr>
          <w:b/>
        </w:rPr>
        <w:t>accorde</w:t>
      </w:r>
      <w:proofErr w:type="spellEnd"/>
      <w:r>
        <w:rPr>
          <w:b/>
        </w:rPr>
        <w:t xml:space="preserve"> 25 % de remise sans validation.</w:t>
      </w:r>
    </w:p>
    <w:p w14:paraId="33BE18D2" w14:textId="77777777" w:rsidR="00285058" w:rsidRDefault="00C300C3">
      <w:pPr>
        <w:pStyle w:val="Listepuces"/>
      </w:pPr>
      <w:r>
        <w:t>A. C'est toujours une bonne affaire.</w:t>
      </w:r>
    </w:p>
    <w:p w14:paraId="1ECAFAD8" w14:textId="77777777" w:rsidR="00285058" w:rsidRDefault="00C300C3">
      <w:pPr>
        <w:pStyle w:val="Listepuces"/>
      </w:pPr>
      <w:r>
        <w:t>B. L'entreprise vend mais gagne beaucoup moins sur cette vente. ✅</w:t>
      </w:r>
    </w:p>
    <w:p w14:paraId="6C06000A" w14:textId="77777777" w:rsidR="00285058" w:rsidRDefault="00C300C3">
      <w:pPr>
        <w:pStyle w:val="Listepuces"/>
      </w:pPr>
      <w:r>
        <w:t>C. Les charges diminuent.</w:t>
      </w:r>
    </w:p>
    <w:p w14:paraId="3D3C7C17" w14:textId="77777777" w:rsidR="00285058" w:rsidRDefault="00C300C3">
      <w:pPr>
        <w:pStyle w:val="Listepuces"/>
      </w:pPr>
      <w:r>
        <w:t>D. Aucun impact.</w:t>
      </w:r>
    </w:p>
    <w:p w14:paraId="54714CF4" w14:textId="77777777" w:rsidR="00285058" w:rsidRDefault="00C300C3">
      <w:r>
        <w:t>💡</w:t>
      </w:r>
      <w:r>
        <w:t xml:space="preserve"> Explication : Le chiffre d'affaires est important, mais la rentabilité l'est tout autant.</w:t>
      </w:r>
    </w:p>
    <w:p w14:paraId="19A21B3D" w14:textId="27021B45" w:rsidR="00285058" w:rsidRDefault="00C300C3">
      <w:pPr>
        <w:pStyle w:val="Titre2"/>
      </w:pPr>
      <w:r>
        <w:t xml:space="preserve">Question 10 </w:t>
      </w:r>
      <w:proofErr w:type="gramStart"/>
      <w:r>
        <w:t xml:space="preserve">- </w:t>
      </w:r>
      <w:r>
        <w:t>📋</w:t>
      </w:r>
      <w:r>
        <w:t xml:space="preserve"> </w:t>
      </w:r>
      <w:r w:rsidR="00E85854">
        <w:t>service</w:t>
      </w:r>
      <w:proofErr w:type="gramEnd"/>
      <w:r w:rsidR="00E85854">
        <w:t xml:space="preserve"> </w:t>
      </w:r>
      <w:r>
        <w:t>Formation</w:t>
      </w:r>
    </w:p>
    <w:p w14:paraId="7AFBAA87" w14:textId="3C72EE08" w:rsidR="00285058" w:rsidRDefault="00C300C3">
      <w:r>
        <w:rPr>
          <w:b/>
        </w:rPr>
        <w:t xml:space="preserve">Une session est </w:t>
      </w:r>
      <w:proofErr w:type="spellStart"/>
      <w:r>
        <w:rPr>
          <w:b/>
        </w:rPr>
        <w:t>remplie</w:t>
      </w:r>
      <w:proofErr w:type="spellEnd"/>
      <w:r>
        <w:rPr>
          <w:b/>
        </w:rPr>
        <w:t xml:space="preserve"> </w:t>
      </w:r>
      <w:proofErr w:type="spellStart"/>
      <w:r w:rsidR="00E85854">
        <w:rPr>
          <w:b/>
        </w:rPr>
        <w:t>en</w:t>
      </w:r>
      <w:proofErr w:type="spellEnd"/>
      <w:r w:rsidR="00E85854">
        <w:rPr>
          <w:b/>
        </w:rPr>
        <w:t xml:space="preserve"> </w:t>
      </w:r>
      <w:proofErr w:type="spellStart"/>
      <w:r w:rsidR="00E85854">
        <w:rPr>
          <w:b/>
        </w:rPr>
        <w:t>avance</w:t>
      </w:r>
      <w:proofErr w:type="spellEnd"/>
      <w:r w:rsidR="00E85854">
        <w:rPr>
          <w:b/>
        </w:rPr>
        <w:t xml:space="preserve"> avec 10 stagiaires</w:t>
      </w:r>
    </w:p>
    <w:p w14:paraId="23CA062A" w14:textId="200D4405" w:rsidR="00285058" w:rsidRDefault="00C300C3">
      <w:pPr>
        <w:pStyle w:val="Listepuces"/>
      </w:pPr>
      <w:r>
        <w:t xml:space="preserve">A. </w:t>
      </w:r>
      <w:proofErr w:type="spellStart"/>
      <w:r w:rsidR="00E85854">
        <w:t>qu’il</w:t>
      </w:r>
      <w:proofErr w:type="spellEnd"/>
      <w:r w:rsidR="00E85854">
        <w:t xml:space="preserve"> y </w:t>
      </w:r>
      <w:proofErr w:type="spellStart"/>
      <w:r w:rsidR="00E85854">
        <w:t>ait</w:t>
      </w:r>
      <w:proofErr w:type="spellEnd"/>
      <w:r w:rsidR="00E85854">
        <w:t xml:space="preserve"> 1 </w:t>
      </w:r>
      <w:proofErr w:type="spellStart"/>
      <w:r w:rsidR="00E85854">
        <w:t>ou</w:t>
      </w:r>
      <w:proofErr w:type="spellEnd"/>
      <w:r w:rsidR="00E85854">
        <w:t xml:space="preserve"> 10 stagiaires </w:t>
      </w:r>
      <w:proofErr w:type="spellStart"/>
      <w:r w:rsidR="00E85854">
        <w:t>ça</w:t>
      </w:r>
      <w:proofErr w:type="spellEnd"/>
      <w:r w:rsidR="00E85854">
        <w:t xml:space="preserve"> ne change rien</w:t>
      </w:r>
      <w:r>
        <w:t>.</w:t>
      </w:r>
      <w:r w:rsidR="00E85854">
        <w:t xml:space="preserve"> </w:t>
      </w:r>
    </w:p>
    <w:p w14:paraId="185B3C52" w14:textId="77777777" w:rsidR="00285058" w:rsidRDefault="00C300C3">
      <w:pPr>
        <w:pStyle w:val="Listepuces"/>
      </w:pPr>
      <w:r>
        <w:t>B. Le coût du formateur est réparti entre davantage de stagiaires : le résultat d'exploitation s'améliore. ✅</w:t>
      </w:r>
    </w:p>
    <w:p w14:paraId="7F25DF11" w14:textId="77777777" w:rsidR="00285058" w:rsidRDefault="00C300C3">
      <w:pPr>
        <w:pStyle w:val="Listepuces"/>
      </w:pPr>
      <w:r>
        <w:t>C. Les charges augmentent.</w:t>
      </w:r>
    </w:p>
    <w:p w14:paraId="67DD2585" w14:textId="77777777" w:rsidR="00285058" w:rsidRDefault="00C300C3">
      <w:r>
        <w:t>💡</w:t>
      </w:r>
      <w:r>
        <w:t xml:space="preserve"> </w:t>
      </w:r>
      <w:proofErr w:type="gramStart"/>
      <w:r>
        <w:t>Explication :</w:t>
      </w:r>
      <w:proofErr w:type="gramEnd"/>
      <w:r>
        <w:t xml:space="preserve"> Une session bien remplie est plus rentable.</w:t>
      </w:r>
    </w:p>
    <w:p w14:paraId="29F554E1" w14:textId="20CC8F2C" w:rsidR="00285058" w:rsidRDefault="00C300C3">
      <w:pPr>
        <w:pStyle w:val="Titre2"/>
      </w:pPr>
      <w:r>
        <w:t xml:space="preserve">Question 11 </w:t>
      </w:r>
      <w:proofErr w:type="gramStart"/>
      <w:r>
        <w:t xml:space="preserve">- </w:t>
      </w:r>
      <w:r>
        <w:t>📋</w:t>
      </w:r>
      <w:r>
        <w:t xml:space="preserve"> </w:t>
      </w:r>
      <w:r w:rsidR="00E85854">
        <w:t>service</w:t>
      </w:r>
      <w:proofErr w:type="gramEnd"/>
      <w:r>
        <w:t xml:space="preserve"> Formation</w:t>
      </w:r>
    </w:p>
    <w:p w14:paraId="43C6155A" w14:textId="77777777" w:rsidR="00285058" w:rsidRDefault="00C300C3">
      <w:r>
        <w:rPr>
          <w:b/>
        </w:rPr>
        <w:t>Une session est annulée 48 heures avant son démarrage.</w:t>
      </w:r>
    </w:p>
    <w:p w14:paraId="212E00D4" w14:textId="77777777" w:rsidR="00285058" w:rsidRDefault="00C300C3">
      <w:pPr>
        <w:pStyle w:val="Listepuces"/>
      </w:pPr>
      <w:r>
        <w:t>A. Aucun coût.</w:t>
      </w:r>
    </w:p>
    <w:p w14:paraId="7CE28467" w14:textId="77777777" w:rsidR="00285058" w:rsidRDefault="00C300C3">
      <w:pPr>
        <w:pStyle w:val="Listepuces"/>
      </w:pPr>
      <w:r>
        <w:t>B. Le formateur est payé mais il n'y a pas de chiffre d'affaires : le résultat d'exploitation baisse. ✅</w:t>
      </w:r>
    </w:p>
    <w:p w14:paraId="18FE56E3" w14:textId="77777777" w:rsidR="00285058" w:rsidRDefault="00C300C3">
      <w:pPr>
        <w:pStyle w:val="Listepuces"/>
      </w:pPr>
      <w:r>
        <w:t>C. Les revenus augmentent.</w:t>
      </w:r>
    </w:p>
    <w:p w14:paraId="7057F27E" w14:textId="77777777" w:rsidR="00285058" w:rsidRDefault="00C300C3">
      <w:pPr>
        <w:pStyle w:val="Listepuces"/>
      </w:pPr>
      <w:r>
        <w:t>D. Aucun impact.</w:t>
      </w:r>
    </w:p>
    <w:p w14:paraId="78FEB62B" w14:textId="77777777" w:rsidR="00285058" w:rsidRDefault="00C300C3">
      <w:r>
        <w:t>💡</w:t>
      </w:r>
      <w:r>
        <w:t xml:space="preserve"> Explication : Une annulation tardive coûte très cher.</w:t>
      </w:r>
    </w:p>
    <w:p w14:paraId="5E9F8D20" w14:textId="6C3D1FC8" w:rsidR="00285058" w:rsidRDefault="00C300C3">
      <w:pPr>
        <w:pStyle w:val="Titre2"/>
      </w:pPr>
      <w:r>
        <w:lastRenderedPageBreak/>
        <w:t xml:space="preserve">Question 12 </w:t>
      </w:r>
      <w:proofErr w:type="gramStart"/>
      <w:r>
        <w:t xml:space="preserve">- </w:t>
      </w:r>
      <w:r>
        <w:t>📋</w:t>
      </w:r>
      <w:r>
        <w:t xml:space="preserve"> </w:t>
      </w:r>
      <w:proofErr w:type="spellStart"/>
      <w:r w:rsidR="00E85854">
        <w:t>Formateurs</w:t>
      </w:r>
      <w:proofErr w:type="spellEnd"/>
      <w:proofErr w:type="gramEnd"/>
    </w:p>
    <w:p w14:paraId="29F5E80E" w14:textId="15DC56D5" w:rsidR="00285058" w:rsidRPr="00E85854" w:rsidRDefault="00C300C3">
      <w:pPr>
        <w:rPr>
          <w:b/>
        </w:rPr>
      </w:pPr>
      <w:r>
        <w:rPr>
          <w:b/>
        </w:rPr>
        <w:t>Le</w:t>
      </w:r>
      <w:r w:rsidR="00E85854">
        <w:rPr>
          <w:b/>
        </w:rPr>
        <w:t>s</w:t>
      </w:r>
      <w:r>
        <w:rPr>
          <w:b/>
        </w:rPr>
        <w:t xml:space="preserve"> </w:t>
      </w:r>
      <w:r w:rsidR="00E85854">
        <w:rPr>
          <w:b/>
        </w:rPr>
        <w:t xml:space="preserve">nouveautés </w:t>
      </w:r>
      <w:proofErr w:type="spellStart"/>
      <w:r w:rsidR="00E85854">
        <w:rPr>
          <w:b/>
        </w:rPr>
        <w:t>règlementaires</w:t>
      </w:r>
      <w:proofErr w:type="spellEnd"/>
      <w:r w:rsidR="00E85854">
        <w:rPr>
          <w:b/>
        </w:rPr>
        <w:t xml:space="preserve"> </w:t>
      </w:r>
      <w:proofErr w:type="spellStart"/>
      <w:r w:rsidR="00E85854">
        <w:rPr>
          <w:b/>
        </w:rPr>
        <w:t>sont</w:t>
      </w:r>
      <w:proofErr w:type="spellEnd"/>
      <w:r>
        <w:rPr>
          <w:b/>
        </w:rPr>
        <w:t xml:space="preserve"> mis à jour avant les concurrents.</w:t>
      </w:r>
    </w:p>
    <w:p w14:paraId="59D43C59" w14:textId="77777777" w:rsidR="00285058" w:rsidRDefault="00C300C3">
      <w:pPr>
        <w:pStyle w:val="Listepuces"/>
      </w:pPr>
      <w:r>
        <w:t>A. Travail inutile.</w:t>
      </w:r>
    </w:p>
    <w:p w14:paraId="3E1C0550" w14:textId="77777777" w:rsidR="00285058" w:rsidRDefault="00C300C3">
      <w:pPr>
        <w:pStyle w:val="Listepuces"/>
      </w:pPr>
      <w:r>
        <w:t>B. Cela attire les clients et améliore le résultat d'exploitation. ✅</w:t>
      </w:r>
    </w:p>
    <w:p w14:paraId="5404A5E1" w14:textId="77777777" w:rsidR="00285058" w:rsidRDefault="00C300C3">
      <w:pPr>
        <w:pStyle w:val="Listepuces"/>
      </w:pPr>
      <w:r>
        <w:t>C. Les charges explosent.</w:t>
      </w:r>
    </w:p>
    <w:p w14:paraId="515C7E15" w14:textId="77777777" w:rsidR="00285058" w:rsidRDefault="00C300C3">
      <w:pPr>
        <w:pStyle w:val="Listepuces"/>
      </w:pPr>
      <w:r>
        <w:t>D. Aucun impact.</w:t>
      </w:r>
    </w:p>
    <w:p w14:paraId="645DC132" w14:textId="77777777" w:rsidR="00285058" w:rsidRDefault="00C300C3">
      <w:r>
        <w:t>💡</w:t>
      </w:r>
      <w:r>
        <w:t xml:space="preserve"> Explication : Être réactif est un avantage concurrentiel.</w:t>
      </w:r>
    </w:p>
    <w:p w14:paraId="7BC985A2" w14:textId="77777777" w:rsidR="00285058" w:rsidRDefault="00C300C3">
      <w:pPr>
        <w:pStyle w:val="Titre2"/>
      </w:pPr>
      <w:r>
        <w:t xml:space="preserve">Question 13 - </w:t>
      </w:r>
      <w:r>
        <w:t>🎓</w:t>
      </w:r>
      <w:r>
        <w:t xml:space="preserve"> Formateurs</w:t>
      </w:r>
    </w:p>
    <w:p w14:paraId="7D189C52" w14:textId="4B3524EB" w:rsidR="00285058" w:rsidRDefault="00C300C3">
      <w:r>
        <w:rPr>
          <w:b/>
        </w:rPr>
        <w:t xml:space="preserve">Les stagiaires donnent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note </w:t>
      </w:r>
      <w:proofErr w:type="spellStart"/>
      <w:r>
        <w:rPr>
          <w:b/>
        </w:rPr>
        <w:t>de</w:t>
      </w:r>
      <w:proofErr w:type="spellEnd"/>
      <w:r>
        <w:rPr>
          <w:b/>
        </w:rPr>
        <w:t xml:space="preserve"> 9,8/10</w:t>
      </w:r>
      <w:r w:rsidR="00E85854">
        <w:rPr>
          <w:b/>
        </w:rPr>
        <w:t xml:space="preserve"> à un </w:t>
      </w:r>
      <w:proofErr w:type="spellStart"/>
      <w:r w:rsidR="00E85854">
        <w:rPr>
          <w:b/>
        </w:rPr>
        <w:t>formateur</w:t>
      </w:r>
      <w:proofErr w:type="spellEnd"/>
      <w:r>
        <w:rPr>
          <w:b/>
        </w:rPr>
        <w:t>.</w:t>
      </w:r>
    </w:p>
    <w:p w14:paraId="3431FB63" w14:textId="77777777" w:rsidR="00285058" w:rsidRDefault="00C300C3">
      <w:pPr>
        <w:pStyle w:val="Listepuces"/>
      </w:pPr>
      <w:r>
        <w:t>A. Aucun impact.</w:t>
      </w:r>
    </w:p>
    <w:p w14:paraId="7C85D9B5" w14:textId="77777777" w:rsidR="00285058" w:rsidRDefault="00C300C3">
      <w:pPr>
        <w:pStyle w:val="Listepuces"/>
      </w:pPr>
      <w:r>
        <w:t>B. Les clients reviennent plus facilement et recommandent Form-Edit. ✅</w:t>
      </w:r>
    </w:p>
    <w:p w14:paraId="35FDDF4E" w14:textId="77777777" w:rsidR="00285058" w:rsidRDefault="00C300C3">
      <w:pPr>
        <w:pStyle w:val="Listepuces"/>
      </w:pPr>
      <w:r>
        <w:t>C. Les charges augmentent.</w:t>
      </w:r>
    </w:p>
    <w:p w14:paraId="676C7233" w14:textId="77777777" w:rsidR="00285058" w:rsidRDefault="00C300C3">
      <w:pPr>
        <w:pStyle w:val="Listepuces"/>
      </w:pPr>
      <w:r>
        <w:t>D. Les ventes baissent.</w:t>
      </w:r>
    </w:p>
    <w:p w14:paraId="4665F794" w14:textId="77777777" w:rsidR="00285058" w:rsidRDefault="00C300C3">
      <w:r>
        <w:t>💡</w:t>
      </w:r>
      <w:r>
        <w:t xml:space="preserve"> Explication : Un client satisfait est souvent un client fidèle.</w:t>
      </w:r>
    </w:p>
    <w:p w14:paraId="332A47DF" w14:textId="4460E324" w:rsidR="00285058" w:rsidRDefault="00C300C3">
      <w:pPr>
        <w:pStyle w:val="Titre2"/>
      </w:pPr>
      <w:r>
        <w:t>Question 1</w:t>
      </w:r>
      <w:r w:rsidR="00E85854">
        <w:t>4</w:t>
      </w:r>
      <w:r>
        <w:t xml:space="preserve"> </w:t>
      </w:r>
      <w:proofErr w:type="gramStart"/>
      <w:r>
        <w:t xml:space="preserve">- </w:t>
      </w:r>
      <w:r>
        <w:t>🎓</w:t>
      </w:r>
      <w:r>
        <w:t xml:space="preserve"> </w:t>
      </w:r>
      <w:proofErr w:type="spellStart"/>
      <w:r>
        <w:t>Formateurs</w:t>
      </w:r>
      <w:proofErr w:type="spellEnd"/>
      <w:proofErr w:type="gramEnd"/>
    </w:p>
    <w:p w14:paraId="78140D73" w14:textId="77777777" w:rsidR="00285058" w:rsidRDefault="00C300C3">
      <w:r>
        <w:rPr>
          <w:b/>
        </w:rPr>
        <w:t>Le formateur met immédiatement ses supports à jour.</w:t>
      </w:r>
    </w:p>
    <w:p w14:paraId="3454F402" w14:textId="77777777" w:rsidR="00285058" w:rsidRDefault="00C300C3">
      <w:pPr>
        <w:pStyle w:val="Listepuces"/>
      </w:pPr>
      <w:r>
        <w:t>A. Travail inutile.</w:t>
      </w:r>
    </w:p>
    <w:p w14:paraId="3A21B4B0" w14:textId="77777777" w:rsidR="00285058" w:rsidRDefault="00C300C3">
      <w:pPr>
        <w:pStyle w:val="Listepuces"/>
      </w:pPr>
      <w:r>
        <w:t>B. Il évite les erreurs et protège le résultat d'exploitation. ✅</w:t>
      </w:r>
    </w:p>
    <w:p w14:paraId="3A1D941D" w14:textId="77777777" w:rsidR="00285058" w:rsidRDefault="00C300C3">
      <w:pPr>
        <w:pStyle w:val="Listepuces"/>
      </w:pPr>
      <w:r>
        <w:t>C. Les coûts explosent.</w:t>
      </w:r>
    </w:p>
    <w:p w14:paraId="1BC7DDA6" w14:textId="77777777" w:rsidR="00285058" w:rsidRDefault="00C300C3">
      <w:pPr>
        <w:pStyle w:val="Listepuces"/>
      </w:pPr>
      <w:r>
        <w:t>D. Aucun impact.</w:t>
      </w:r>
    </w:p>
    <w:p w14:paraId="5D8EFD39" w14:textId="77777777" w:rsidR="00285058" w:rsidRDefault="00C300C3">
      <w:r>
        <w:t>💡</w:t>
      </w:r>
      <w:r>
        <w:t xml:space="preserve"> Explication : La qualité protège les clients et la réputation de Form-Edit.</w:t>
      </w:r>
    </w:p>
    <w:p w14:paraId="51955E54" w14:textId="3C5800D6" w:rsidR="00285058" w:rsidRDefault="00C300C3">
      <w:pPr>
        <w:pStyle w:val="Titre2"/>
      </w:pPr>
      <w:r>
        <w:t xml:space="preserve">Question 16 - </w:t>
      </w:r>
      <w:r>
        <w:t>📦</w:t>
      </w:r>
      <w:r>
        <w:t xml:space="preserve"> </w:t>
      </w:r>
      <w:proofErr w:type="spellStart"/>
      <w:r>
        <w:t>Magasin</w:t>
      </w:r>
      <w:r w:rsidR="00E85854">
        <w:t>ier</w:t>
      </w:r>
      <w:proofErr w:type="spellEnd"/>
    </w:p>
    <w:p w14:paraId="6A50A88F" w14:textId="77777777" w:rsidR="00285058" w:rsidRDefault="00C300C3">
      <w:r>
        <w:rPr>
          <w:b/>
        </w:rPr>
        <w:t>Une commande part avec une mauvaise référence.</w:t>
      </w:r>
    </w:p>
    <w:p w14:paraId="335F734E" w14:textId="77777777" w:rsidR="00285058" w:rsidRDefault="00C300C3">
      <w:pPr>
        <w:pStyle w:val="Listepuces"/>
      </w:pPr>
      <w:r>
        <w:t>A. Aucun impact.</w:t>
      </w:r>
    </w:p>
    <w:p w14:paraId="6FD74CC0" w14:textId="77777777" w:rsidR="00285058" w:rsidRDefault="00C300C3">
      <w:pPr>
        <w:pStyle w:val="Listepuces"/>
      </w:pPr>
      <w:r>
        <w:t>B. Il faut renvoyer une commande : cela coûte de l'argent. ✅</w:t>
      </w:r>
    </w:p>
    <w:p w14:paraId="31A864A7" w14:textId="77777777" w:rsidR="00285058" w:rsidRDefault="00C300C3">
      <w:pPr>
        <w:pStyle w:val="Listepuces"/>
      </w:pPr>
      <w:r>
        <w:t>C. Les ventes augmentent.</w:t>
      </w:r>
    </w:p>
    <w:p w14:paraId="242A1ABC" w14:textId="77777777" w:rsidR="00285058" w:rsidRDefault="00C300C3">
      <w:pPr>
        <w:pStyle w:val="Listepuces"/>
      </w:pPr>
      <w:r>
        <w:t>D. Aucun impact.</w:t>
      </w:r>
    </w:p>
    <w:p w14:paraId="7E505D62" w14:textId="77777777" w:rsidR="00285058" w:rsidRDefault="00C300C3">
      <w:r>
        <w:t>💡</w:t>
      </w:r>
      <w:r>
        <w:t xml:space="preserve"> Explication : Une erreur logistique génère des frais de transport, du temps perdu et un client mécontent.</w:t>
      </w:r>
    </w:p>
    <w:p w14:paraId="6C1B768E" w14:textId="4DF2CE12" w:rsidR="00285058" w:rsidRDefault="00C300C3">
      <w:pPr>
        <w:pStyle w:val="Titre2"/>
      </w:pPr>
      <w:r>
        <w:t xml:space="preserve">Question 17 - </w:t>
      </w:r>
      <w:r>
        <w:t>📦</w:t>
      </w:r>
      <w:r>
        <w:t xml:space="preserve"> </w:t>
      </w:r>
      <w:proofErr w:type="spellStart"/>
      <w:r>
        <w:t>Magasin</w:t>
      </w:r>
      <w:r w:rsidR="00E85854">
        <w:t>ier</w:t>
      </w:r>
      <w:proofErr w:type="spellEnd"/>
    </w:p>
    <w:p w14:paraId="74A00C76" w14:textId="437E7300" w:rsidR="00285058" w:rsidRDefault="00C300C3">
      <w:r>
        <w:rPr>
          <w:b/>
        </w:rPr>
        <w:t xml:space="preserve">Un produit est </w:t>
      </w:r>
      <w:proofErr w:type="spellStart"/>
      <w:r w:rsidR="00FC1DC2">
        <w:rPr>
          <w:b/>
        </w:rPr>
        <w:t>envoyé</w:t>
      </w:r>
      <w:proofErr w:type="spellEnd"/>
      <w:r w:rsidR="00FC1DC2">
        <w:rPr>
          <w:b/>
        </w:rPr>
        <w:t xml:space="preserve"> 1 </w:t>
      </w:r>
      <w:proofErr w:type="spellStart"/>
      <w:r w:rsidR="00FC1DC2">
        <w:rPr>
          <w:b/>
        </w:rPr>
        <w:t>semaine</w:t>
      </w:r>
      <w:proofErr w:type="spellEnd"/>
      <w:r w:rsidR="00FC1DC2">
        <w:rPr>
          <w:b/>
        </w:rPr>
        <w:t xml:space="preserve"> après la </w:t>
      </w:r>
      <w:proofErr w:type="spellStart"/>
      <w:r w:rsidR="00FC1DC2">
        <w:rPr>
          <w:b/>
        </w:rPr>
        <w:t>commande</w:t>
      </w:r>
      <w:proofErr w:type="spellEnd"/>
    </w:p>
    <w:p w14:paraId="3B0AF3D8" w14:textId="77777777" w:rsidR="00285058" w:rsidRDefault="00C300C3">
      <w:pPr>
        <w:pStyle w:val="Listepuces"/>
      </w:pPr>
      <w:r>
        <w:lastRenderedPageBreak/>
        <w:t>A. Ce n'est pas grave.</w:t>
      </w:r>
    </w:p>
    <w:p w14:paraId="2E396B61" w14:textId="77777777" w:rsidR="00285058" w:rsidRDefault="00C300C3">
      <w:pPr>
        <w:pStyle w:val="Listepuces"/>
      </w:pPr>
      <w:r>
        <w:t>B. L'entreprise peut perdre la vente et parfois le client. ✅</w:t>
      </w:r>
    </w:p>
    <w:p w14:paraId="6BD92DC5" w14:textId="77777777" w:rsidR="00285058" w:rsidRDefault="00C300C3">
      <w:pPr>
        <w:pStyle w:val="Listepuces"/>
      </w:pPr>
      <w:r>
        <w:t>C. Les revenus augmentent.</w:t>
      </w:r>
    </w:p>
    <w:p w14:paraId="05BDCDFD" w14:textId="77777777" w:rsidR="00285058" w:rsidRDefault="00C300C3">
      <w:pPr>
        <w:pStyle w:val="Listepuces"/>
      </w:pPr>
      <w:r>
        <w:t>D. Les charges baissent.</w:t>
      </w:r>
    </w:p>
    <w:p w14:paraId="5D941A48" w14:textId="3829228D" w:rsidR="00285058" w:rsidRDefault="00C300C3">
      <w:r>
        <w:t>💡</w:t>
      </w:r>
      <w:r>
        <w:t xml:space="preserve"> </w:t>
      </w:r>
      <w:proofErr w:type="gramStart"/>
      <w:r>
        <w:t>Explication :</w:t>
      </w:r>
      <w:proofErr w:type="gramEnd"/>
      <w:r>
        <w:t xml:space="preserve"> Un client peut aller chez un concurrent </w:t>
      </w:r>
      <w:proofErr w:type="spellStart"/>
      <w:r>
        <w:t>s'il</w:t>
      </w:r>
      <w:proofErr w:type="spellEnd"/>
      <w:r>
        <w:t xml:space="preserve"> </w:t>
      </w:r>
      <w:proofErr w:type="spellStart"/>
      <w:r w:rsidR="00FC1DC2">
        <w:t>n’ai</w:t>
      </w:r>
      <w:proofErr w:type="spellEnd"/>
      <w:r w:rsidR="00FC1DC2">
        <w:t xml:space="preserve"> pas </w:t>
      </w:r>
      <w:proofErr w:type="spellStart"/>
      <w:r w:rsidR="00FC1DC2">
        <w:t>satisfait</w:t>
      </w:r>
      <w:proofErr w:type="spellEnd"/>
      <w:r w:rsidR="00FC1DC2">
        <w:t xml:space="preserve"> du service</w:t>
      </w:r>
      <w:r>
        <w:t>.</w:t>
      </w:r>
    </w:p>
    <w:p w14:paraId="15C11EEA" w14:textId="6A1893B8" w:rsidR="00285058" w:rsidRDefault="00C300C3">
      <w:pPr>
        <w:pStyle w:val="Titre2"/>
      </w:pPr>
      <w:r>
        <w:t xml:space="preserve">Question 18 - </w:t>
      </w:r>
      <w:r>
        <w:t>📦</w:t>
      </w:r>
      <w:r>
        <w:t xml:space="preserve"> </w:t>
      </w:r>
      <w:proofErr w:type="spellStart"/>
      <w:r>
        <w:t>Magasin</w:t>
      </w:r>
      <w:r w:rsidR="00FC1DC2">
        <w:t>ier</w:t>
      </w:r>
      <w:proofErr w:type="spellEnd"/>
    </w:p>
    <w:p w14:paraId="2CCBB9EC" w14:textId="77777777" w:rsidR="00285058" w:rsidRDefault="00C300C3">
      <w:r>
        <w:rPr>
          <w:b/>
        </w:rPr>
        <w:t>Le magasinier contrôle chaque réception.</w:t>
      </w:r>
    </w:p>
    <w:p w14:paraId="1EA84E14" w14:textId="77777777" w:rsidR="00285058" w:rsidRDefault="00C300C3">
      <w:pPr>
        <w:pStyle w:val="Listepuces"/>
      </w:pPr>
      <w:r>
        <w:t>A. Cela fait perdre du temps.</w:t>
      </w:r>
    </w:p>
    <w:p w14:paraId="39C829B6" w14:textId="77777777" w:rsidR="00285058" w:rsidRDefault="00C300C3">
      <w:pPr>
        <w:pStyle w:val="Listepuces"/>
      </w:pPr>
      <w:r>
        <w:t>B. Cela évite des erreurs coûteuses et améliore le résultat d'exploitation. ✅</w:t>
      </w:r>
    </w:p>
    <w:p w14:paraId="4EF4F9CB" w14:textId="77777777" w:rsidR="00285058" w:rsidRDefault="00C300C3">
      <w:pPr>
        <w:pStyle w:val="Listepuces"/>
      </w:pPr>
      <w:r>
        <w:t>C. Les charges augmentent.</w:t>
      </w:r>
    </w:p>
    <w:p w14:paraId="271FAFF2" w14:textId="77777777" w:rsidR="00285058" w:rsidRDefault="00C300C3">
      <w:pPr>
        <w:pStyle w:val="Listepuces"/>
      </w:pPr>
      <w:r>
        <w:t>D. Aucun impact.</w:t>
      </w:r>
    </w:p>
    <w:p w14:paraId="05ADB088" w14:textId="77777777" w:rsidR="00285058" w:rsidRDefault="00C300C3">
      <w:r>
        <w:t>💡</w:t>
      </w:r>
      <w:r>
        <w:t xml:space="preserve"> Explication : Détecter une erreur dès la réception coûte beaucoup moins cher que la corriger après.</w:t>
      </w:r>
    </w:p>
    <w:p w14:paraId="735A0E2C" w14:textId="77777777" w:rsidR="00285058" w:rsidRDefault="00C300C3">
      <w:pPr>
        <w:pStyle w:val="Titre1"/>
      </w:pPr>
      <w:r>
        <w:t>Question finale</w:t>
      </w:r>
    </w:p>
    <w:p w14:paraId="60DE93BC" w14:textId="77777777" w:rsidR="00285058" w:rsidRDefault="00C300C3">
      <w:r>
        <w:t>Qui contribue au résultat d'exploitation de Form-Edit ?</w:t>
      </w:r>
    </w:p>
    <w:p w14:paraId="55D686E9" w14:textId="77777777" w:rsidR="00285058" w:rsidRDefault="00C300C3">
      <w:pPr>
        <w:pStyle w:val="Listepuces"/>
      </w:pPr>
      <w:r>
        <w:t>A. Le Président</w:t>
      </w:r>
    </w:p>
    <w:p w14:paraId="22027CE7" w14:textId="77777777" w:rsidR="00285058" w:rsidRDefault="00C300C3">
      <w:pPr>
        <w:pStyle w:val="Listepuces"/>
      </w:pPr>
      <w:r>
        <w:t>B. Les commerciaux</w:t>
      </w:r>
    </w:p>
    <w:p w14:paraId="547E5EBE" w14:textId="77777777" w:rsidR="00285058" w:rsidRDefault="00C300C3">
      <w:pPr>
        <w:pStyle w:val="Listepuces"/>
      </w:pPr>
      <w:r>
        <w:t>C. Les formateurs</w:t>
      </w:r>
    </w:p>
    <w:p w14:paraId="0F057B0A" w14:textId="77777777" w:rsidR="00285058" w:rsidRDefault="00C300C3">
      <w:pPr>
        <w:pStyle w:val="Listepuces"/>
      </w:pPr>
      <w:r>
        <w:t>D. La comptabilité / RH</w:t>
      </w:r>
    </w:p>
    <w:p w14:paraId="604DE434" w14:textId="77777777" w:rsidR="00285058" w:rsidRDefault="00C300C3">
      <w:pPr>
        <w:pStyle w:val="Listepuces"/>
      </w:pPr>
      <w:r>
        <w:t>E. Les magasiniers</w:t>
      </w:r>
    </w:p>
    <w:p w14:paraId="27389A39" w14:textId="77777777" w:rsidR="00285058" w:rsidRDefault="00C300C3">
      <w:pPr>
        <w:pStyle w:val="Listepuces"/>
      </w:pPr>
      <w:r>
        <w:t>F. Toute l'entreprise ✅</w:t>
      </w:r>
    </w:p>
    <w:p w14:paraId="418155CC" w14:textId="77777777" w:rsidR="00285058" w:rsidRDefault="00C300C3">
      <w:r>
        <w:t>💡</w:t>
      </w:r>
      <w:r>
        <w:t xml:space="preserve"> Explication : Chaque décision prise au quotidien peut augmenter les revenus, réduire les coûts, fidéliser un client ou éviter une erreur. Le résultat d'exploitation est construit par l'ensemble des équipes.</w:t>
      </w:r>
    </w:p>
    <w:sectPr w:rsidR="002850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691669">
    <w:abstractNumId w:val="8"/>
  </w:num>
  <w:num w:numId="2" w16cid:durableId="1538927492">
    <w:abstractNumId w:val="6"/>
  </w:num>
  <w:num w:numId="3" w16cid:durableId="247229756">
    <w:abstractNumId w:val="5"/>
  </w:num>
  <w:num w:numId="4" w16cid:durableId="1590387907">
    <w:abstractNumId w:val="4"/>
  </w:num>
  <w:num w:numId="5" w16cid:durableId="1614751055">
    <w:abstractNumId w:val="7"/>
  </w:num>
  <w:num w:numId="6" w16cid:durableId="155877202">
    <w:abstractNumId w:val="3"/>
  </w:num>
  <w:num w:numId="7" w16cid:durableId="1709337830">
    <w:abstractNumId w:val="2"/>
  </w:num>
  <w:num w:numId="8" w16cid:durableId="1609896932">
    <w:abstractNumId w:val="1"/>
  </w:num>
  <w:num w:numId="9" w16cid:durableId="95598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058"/>
    <w:rsid w:val="0029639D"/>
    <w:rsid w:val="00326F90"/>
    <w:rsid w:val="00AA1D8D"/>
    <w:rsid w:val="00B47730"/>
    <w:rsid w:val="00C03774"/>
    <w:rsid w:val="00C300C3"/>
    <w:rsid w:val="00CB0664"/>
    <w:rsid w:val="00E85854"/>
    <w:rsid w:val="00FC1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F5E14F"/>
  <w14:defaultImageDpi w14:val="300"/>
  <w15:docId w15:val="{38587DC7-623E-44A6-BA3A-A1C4435E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990</Words>
  <Characters>5445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Katia FELLOUS</cp:lastModifiedBy>
  <cp:revision>2</cp:revision>
  <dcterms:created xsi:type="dcterms:W3CDTF">2026-06-29T21:09:00Z</dcterms:created>
  <dcterms:modified xsi:type="dcterms:W3CDTF">2026-06-29T21:09:00Z</dcterms:modified>
  <cp:category/>
</cp:coreProperties>
</file>